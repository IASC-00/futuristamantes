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F6C"/>
          <w:sz w:val="48"/>
        </w:rPr>
        <w:t>BRAVE NEW PHILADELPHIA</w:t>
      </w:r>
    </w:p>
    <w:p>
      <w:r>
        <w:rPr>
          <w:rFonts w:ascii="Garamond" w:hAnsi="Garamond"/>
          <w:b/>
        </w:rPr>
        <w:t>A Futuristamantes Film</w:t>
      </w:r>
    </w:p>
    <w:p>
      <w:r>
        <w:rPr>
          <w:rFonts w:ascii="Garamond" w:hAnsi="Garamond"/>
        </w:rPr>
        <w:t>Another 3 Hearts Production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002F6C"/>
          <w:sz w:val="26"/>
        </w:rPr>
        <w:t>OPENING FRAME</w:t>
      </w:r>
    </w:p>
    <w:p/>
    <w:p>
      <w:r>
        <w:rPr>
          <w:rFonts w:ascii="Garamond" w:hAnsi="Garamond"/>
        </w:rPr>
        <w:t>Black screen.</w:t>
      </w:r>
    </w:p>
    <w:p/>
    <w:p>
      <w:r>
        <w:rPr>
          <w:rFonts w:ascii="Garamond" w:hAnsi="Garamond"/>
        </w:rPr>
        <w:t>CITY SOUNDS.</w:t>
      </w:r>
    </w:p>
    <w:p/>
    <w:p>
      <w:r>
        <w:rPr>
          <w:rFonts w:ascii="Garamond" w:hAnsi="Garamond"/>
        </w:rPr>
        <w:t>SEPTA brakes.</w:t>
      </w:r>
    </w:p>
    <w:p>
      <w:r>
        <w:rPr>
          <w:rFonts w:ascii="Garamond" w:hAnsi="Garamond"/>
        </w:rPr>
        <w:t>Distant sirens.</w:t>
      </w:r>
    </w:p>
    <w:p>
      <w:r>
        <w:rPr>
          <w:rFonts w:ascii="Garamond" w:hAnsi="Garamond"/>
        </w:rPr>
        <w:t>Wind.</w:t>
      </w:r>
    </w:p>
    <w:p>
      <w:r>
        <w:rPr>
          <w:rFonts w:ascii="Garamond" w:hAnsi="Garamond"/>
        </w:rPr>
        <w:t>Construction.</w:t>
      </w:r>
    </w:p>
    <w:p>
      <w:r>
        <w:rPr>
          <w:rFonts w:ascii="Garamond" w:hAnsi="Garamond"/>
        </w:rPr>
        <w:t>Basketball bouncing somewhere far away.</w:t>
      </w:r>
    </w:p>
    <w:p/>
    <w:p>
      <w:r>
        <w:rPr>
          <w:rFonts w:ascii="Garamond" w:hAnsi="Garamond"/>
        </w:rPr>
        <w:t>Slowly:</w:t>
      </w:r>
    </w:p>
    <w:p/>
    <w:p>
      <w:r>
        <w:rPr>
          <w:rFonts w:ascii="Garamond" w:hAnsi="Garamond"/>
          <w:b/>
        </w:rPr>
        <w:t>FUTURIST AMANTES PRESENTS…</w:t>
      </w:r>
    </w:p>
    <w:p/>
    <w:p>
      <w:r>
        <w:rPr>
          <w:rFonts w:ascii="Garamond" w:hAnsi="Garamond"/>
        </w:rPr>
        <w:t>Fade in.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002F6C"/>
          <w:sz w:val="26"/>
        </w:rPr>
        <w:t>EXT. NORTH BROAD STREET — EARLY MORNING</w:t>
      </w:r>
    </w:p>
    <w:p/>
    <w:p>
      <w:r>
        <w:rPr>
          <w:rFonts w:ascii="Garamond" w:hAnsi="Garamond"/>
        </w:rPr>
        <w:t>Cold gray skies.</w:t>
      </w:r>
    </w:p>
    <w:p/>
    <w:p>
      <w:r>
        <w:rPr>
          <w:rFonts w:ascii="Garamond" w:hAnsi="Garamond"/>
        </w:rPr>
        <w:t>Real Philadelphia.</w:t>
      </w:r>
    </w:p>
    <w:p/>
    <w:p>
      <w:r>
        <w:rPr>
          <w:rFonts w:ascii="Garamond" w:hAnsi="Garamond"/>
        </w:rPr>
        <w:t>Empty lots.</w:t>
      </w:r>
    </w:p>
    <w:p>
      <w:r>
        <w:rPr>
          <w:rFonts w:ascii="Garamond" w:hAnsi="Garamond"/>
        </w:rPr>
        <w:t>Traffic.</w:t>
      </w:r>
    </w:p>
    <w:p>
      <w:r>
        <w:rPr>
          <w:rFonts w:ascii="Garamond" w:hAnsi="Garamond"/>
        </w:rPr>
        <w:t>Vacant storefronts.</w:t>
      </w:r>
    </w:p>
    <w:p>
      <w:r>
        <w:rPr>
          <w:rFonts w:ascii="Garamond" w:hAnsi="Garamond"/>
        </w:rPr>
        <w:t>People waiting at bus stops.</w:t>
      </w:r>
    </w:p>
    <w:p/>
    <w:p>
      <w:r>
        <w:rPr>
          <w:rFonts w:ascii="Garamond" w:hAnsi="Garamond"/>
        </w:rPr>
        <w:t>Handheld cinematic footage.</w:t>
      </w:r>
    </w:p>
    <w:p/>
    <w:p>
      <w:r>
        <w:rPr>
          <w:rFonts w:ascii="Garamond" w:hAnsi="Garamond"/>
        </w:rPr>
        <w:t>Slow push-in.</w:t>
      </w:r>
    </w:p>
    <w:p/>
    <w:p>
      <w:r>
        <w:rPr>
          <w:rFonts w:ascii="Garamond" w:hAnsi="Garamond"/>
        </w:rPr>
        <w:t>Harry walks alone down Broad Street.</w:t>
      </w:r>
    </w:p>
    <w:p/>
    <w:p>
      <w:r>
        <w:rPr>
          <w:rFonts w:ascii="Garamond" w:hAnsi="Garamond"/>
        </w:rPr>
        <w:t>No music yet.</w:t>
      </w:r>
    </w:p>
    <w:p/>
    <w:p>
      <w:r>
        <w:rPr>
          <w:rFonts w:ascii="Garamond" w:hAnsi="Garamond"/>
        </w:rPr>
        <w:t>Just the city.</w:t>
      </w:r>
    </w:p>
    <w:p/>
    <w:p>
      <w:r>
        <w:rPr>
          <w:rFonts w:ascii="Garamond" w:hAnsi="Garamond"/>
          <w:b/>
        </w:rPr>
        <w:t>HARRY (V.O.)</w:t>
      </w:r>
    </w:p>
    <w:p/>
    <w:p>
      <w:r>
        <w:rPr>
          <w:rFonts w:ascii="Garamond" w:hAnsi="Garamond"/>
        </w:rPr>
        <w:t>Everybody talks about what Philadelphia used to be.</w:t>
      </w:r>
    </w:p>
    <w:p/>
    <w:p>
      <w:r>
        <w:rPr>
          <w:rFonts w:ascii="Garamond" w:hAnsi="Garamond"/>
        </w:rPr>
        <w:t>*Beat.*</w:t>
      </w:r>
    </w:p>
    <w:p/>
    <w:p>
      <w:r>
        <w:rPr>
          <w:rFonts w:ascii="Garamond" w:hAnsi="Garamond"/>
        </w:rPr>
        <w:t>The factories.</w:t>
      </w:r>
    </w:p>
    <w:p>
      <w:r>
        <w:rPr>
          <w:rFonts w:ascii="Garamond" w:hAnsi="Garamond"/>
        </w:rPr>
        <w:t>The ships.</w:t>
      </w:r>
    </w:p>
    <w:p>
      <w:r>
        <w:rPr>
          <w:rFonts w:ascii="Garamond" w:hAnsi="Garamond"/>
        </w:rPr>
        <w:t>The industry.</w:t>
      </w:r>
    </w:p>
    <w:p>
      <w:r>
        <w:rPr>
          <w:rFonts w:ascii="Garamond" w:hAnsi="Garamond"/>
        </w:rPr>
        <w:t>The neighborhoods.</w:t>
      </w:r>
    </w:p>
    <w:p>
      <w:r>
        <w:rPr>
          <w:rFonts w:ascii="Garamond" w:hAnsi="Garamond"/>
        </w:rPr>
        <w:t>The glory days.</w:t>
      </w:r>
    </w:p>
    <w:p/>
    <w:p>
      <w:r>
        <w:rPr>
          <w:rFonts w:ascii="Garamond" w:hAnsi="Garamond"/>
        </w:rPr>
        <w:t>*Beat.*</w:t>
      </w:r>
    </w:p>
    <w:p/>
    <w:p>
      <w:r>
        <w:rPr>
          <w:rFonts w:ascii="Garamond" w:hAnsi="Garamond"/>
        </w:rPr>
        <w:t>But what if the best version of Philadelphia...</w:t>
      </w:r>
    </w:p>
    <w:p>
      <w:r>
        <w:rPr>
          <w:rFonts w:ascii="Garamond" w:hAnsi="Garamond"/>
        </w:rPr>
        <w:t>hasn't happened yet?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rFonts w:ascii="Garamond" w:hAnsi="Garamond"/>
        </w:rPr>
        <w:t>MUSIC BEGINS.</w:t>
      </w:r>
    </w:p>
    <w:p/>
    <w:p>
      <w:r>
        <w:rPr>
          <w:rFonts w:ascii="Garamond" w:hAnsi="Garamond"/>
        </w:rPr>
        <w:t>Minimal.</w:t>
      </w:r>
    </w:p>
    <w:p>
      <w:r>
        <w:rPr>
          <w:rFonts w:ascii="Garamond" w:hAnsi="Garamond"/>
        </w:rPr>
        <w:t>Cinematic.</w:t>
      </w:r>
    </w:p>
    <w:p>
      <w:r>
        <w:rPr>
          <w:rFonts w:ascii="Garamond" w:hAnsi="Garamond"/>
        </w:rPr>
        <w:t>Hopeful.</w:t>
      </w:r>
    </w:p>
    <w:p/>
    <w:p>
      <w:r>
        <w:rPr>
          <w:rFonts w:ascii="Garamond" w:hAnsi="Garamond"/>
          <w:b/>
        </w:rPr>
        <w:t>TITLE CARD:</w:t>
      </w:r>
    </w:p>
    <w:p/>
    <w:p>
      <w:pPr>
        <w:jc w:val="center"/>
      </w:pPr>
      <w:r>
        <w:rPr>
          <w:b/>
          <w:color w:val="002F6C"/>
          <w:sz w:val="48"/>
        </w:rPr>
        <w:t>BRAVE NEW PHILADELPHIA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rFonts w:ascii="Garamond" w:hAnsi="Garamond"/>
        </w:rPr>
        <w:t>CUT TO:</w:t>
      </w:r>
    </w:p>
    <w:p/>
    <w:p>
      <w:r>
        <w:rPr>
          <w:rFonts w:ascii="Garamond" w:hAnsi="Garamond"/>
        </w:rPr>
        <w:t>Harry walking toward SOUTH Restaurant.</w:t>
      </w:r>
    </w:p>
    <w:p/>
    <w:p>
      <w:r>
        <w:rPr>
          <w:rFonts w:ascii="Garamond" w:hAnsi="Garamond"/>
          <w:b/>
        </w:rPr>
        <w:t>HARRY (V.O.)</w:t>
      </w:r>
    </w:p>
    <w:p/>
    <w:p>
      <w:r>
        <w:rPr>
          <w:rFonts w:ascii="Garamond" w:hAnsi="Garamond"/>
        </w:rPr>
        <w:t>Imagine a future...</w:t>
      </w:r>
    </w:p>
    <w:p>
      <w:r>
        <w:rPr>
          <w:rFonts w:ascii="Garamond" w:hAnsi="Garamond"/>
        </w:rPr>
        <w:t>where restaurants don't just serve food...</w:t>
      </w:r>
    </w:p>
    <w:p/>
    <w:p>
      <w:r>
        <w:rPr>
          <w:rFonts w:ascii="Garamond" w:hAnsi="Garamond"/>
        </w:rPr>
        <w:t>*Beat.*</w:t>
      </w:r>
    </w:p>
    <w:p/>
    <w:p>
      <w:r>
        <w:rPr>
          <w:rFonts w:ascii="Garamond" w:hAnsi="Garamond"/>
        </w:rPr>
        <w:t>They grow it.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rFonts w:ascii="Garamond" w:hAnsi="Garamond"/>
        </w:rPr>
        <w:t>As Harry gestures toward SOUTH —</w:t>
      </w:r>
    </w:p>
    <w:p/>
    <w:p>
      <w:r>
        <w:rPr>
          <w:rFonts w:ascii="Garamond" w:hAnsi="Garamond"/>
          <w:b/>
        </w:rPr>
        <w:t>THE BUILDING MORPHS.</w:t>
      </w:r>
    </w:p>
    <w:p/>
    <w:p>
      <w:r>
        <w:rPr>
          <w:rFonts w:ascii="Garamond" w:hAnsi="Garamond"/>
        </w:rPr>
        <w:t>AI-enhanced transformation:</w:t>
      </w:r>
    </w:p>
    <w:p/>
    <w:p>
      <w:r>
        <w:rPr>
          <w:rFonts w:ascii="Garamond" w:hAnsi="Garamond"/>
        </w:rPr>
        <w:t>- rooftop greenhouse</w:t>
      </w:r>
    </w:p>
    <w:p>
      <w:r>
        <w:rPr>
          <w:rFonts w:ascii="Garamond" w:hAnsi="Garamond"/>
        </w:rPr>
        <w:t>- glowing hydroponic towers</w:t>
      </w:r>
    </w:p>
    <w:p>
      <w:r>
        <w:rPr>
          <w:rFonts w:ascii="Garamond" w:hAnsi="Garamond"/>
        </w:rPr>
        <w:t>- edible walls</w:t>
      </w:r>
    </w:p>
    <w:p>
      <w:r>
        <w:rPr>
          <w:rFonts w:ascii="Garamond" w:hAnsi="Garamond"/>
        </w:rPr>
        <w:t>- vertical gardens</w:t>
      </w:r>
    </w:p>
    <w:p>
      <w:r>
        <w:rPr>
          <w:rFonts w:ascii="Garamond" w:hAnsi="Garamond"/>
        </w:rPr>
        <w:t>- courtyard cultivation</w:t>
      </w:r>
    </w:p>
    <w:p>
      <w:r>
        <w:rPr>
          <w:rFonts w:ascii="Garamond" w:hAnsi="Garamond"/>
        </w:rPr>
        <w:t>- chefs harvesting produce</w:t>
      </w:r>
    </w:p>
    <w:p/>
    <w:p>
      <w:r>
        <w:rPr>
          <w:rFonts w:ascii="Garamond" w:hAnsi="Garamond"/>
        </w:rPr>
        <w:t>People dining beneath hanging herbs and vines.</w:t>
      </w:r>
    </w:p>
    <w:p/>
    <w:p>
      <w:r>
        <w:rPr>
          <w:rFonts w:ascii="Garamond" w:hAnsi="Garamond"/>
        </w:rPr>
        <w:t>The transformation feels REAL.</w:t>
      </w:r>
    </w:p>
    <w:p>
      <w:r>
        <w:rPr>
          <w:rFonts w:ascii="Garamond" w:hAnsi="Garamond"/>
        </w:rPr>
        <w:t>Elegant.</w:t>
      </w:r>
    </w:p>
    <w:p>
      <w:r>
        <w:rPr>
          <w:rFonts w:ascii="Garamond" w:hAnsi="Garamond"/>
        </w:rPr>
        <w:t>Architectural.</w:t>
      </w:r>
    </w:p>
    <w:p>
      <w:r>
        <w:rPr>
          <w:rFonts w:ascii="Garamond" w:hAnsi="Garamond"/>
        </w:rPr>
        <w:t>Believable.</w:t>
      </w:r>
    </w:p>
    <w:p/>
    <w:p>
      <w:r>
        <w:rPr>
          <w:rFonts w:ascii="Garamond" w:hAnsi="Garamond"/>
        </w:rPr>
        <w:t>NOT sci-fi fantasy.</w:t>
      </w:r>
    </w:p>
    <w:p/>
    <w:p>
      <w:r>
        <w:rPr>
          <w:rFonts w:ascii="Garamond" w:hAnsi="Garamond"/>
          <w:b/>
        </w:rPr>
        <w:t>HARRY</w:t>
      </w:r>
    </w:p>
    <w:p/>
    <w:p>
      <w:r>
        <w:rPr>
          <w:rFonts w:ascii="Garamond" w:hAnsi="Garamond"/>
        </w:rPr>
        <w:t>Food grown right here.</w:t>
      </w:r>
    </w:p>
    <w:p/>
    <w:p>
      <w:r>
        <w:rPr>
          <w:rFonts w:ascii="Garamond" w:hAnsi="Garamond"/>
        </w:rPr>
        <w:t>On North Broad Street.</w:t>
      </w:r>
    </w:p>
    <w:p/>
    <w:p>
      <w:r>
        <w:rPr>
          <w:rFonts w:ascii="Garamond" w:hAnsi="Garamond"/>
        </w:rPr>
        <w:t>Not shipped from California.</w:t>
      </w:r>
    </w:p>
    <w:p>
      <w:r>
        <w:rPr>
          <w:rFonts w:ascii="Garamond" w:hAnsi="Garamond"/>
        </w:rPr>
        <w:t>Not imported from thousands of miles away.</w:t>
      </w:r>
    </w:p>
    <w:p/>
    <w:p>
      <w:r>
        <w:rPr>
          <w:rFonts w:ascii="Garamond" w:hAnsi="Garamond"/>
        </w:rPr>
        <w:t>Right here.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rFonts w:ascii="Garamond" w:hAnsi="Garamond"/>
        </w:rPr>
        <w:t>CUT TO:</w:t>
      </w:r>
    </w:p>
    <w:p/>
    <w:p>
      <w:r>
        <w:rPr>
          <w:rFonts w:ascii="Garamond" w:hAnsi="Garamond"/>
        </w:rPr>
        <w:t>HONEYSUCKLE.</w:t>
      </w:r>
    </w:p>
    <w:p/>
    <w:p>
      <w:r>
        <w:rPr>
          <w:rFonts w:ascii="Garamond" w:hAnsi="Garamond"/>
        </w:rPr>
        <w:t>Real footage first.</w:t>
      </w:r>
    </w:p>
    <w:p/>
    <w:p>
      <w:r>
        <w:rPr>
          <w:rFonts w:ascii="Garamond" w:hAnsi="Garamond"/>
        </w:rPr>
        <w:t>Then transformation:</w:t>
      </w:r>
    </w:p>
    <w:p/>
    <w:p>
      <w:r>
        <w:rPr>
          <w:rFonts w:ascii="Garamond" w:hAnsi="Garamond"/>
        </w:rPr>
        <w:t>- rooftop farming</w:t>
      </w:r>
    </w:p>
    <w:p>
      <w:r>
        <w:rPr>
          <w:rFonts w:ascii="Garamond" w:hAnsi="Garamond"/>
        </w:rPr>
        <w:t>- glass cultivation structures</w:t>
      </w:r>
    </w:p>
    <w:p>
      <w:r>
        <w:rPr>
          <w:rFonts w:ascii="Garamond" w:hAnsi="Garamond"/>
        </w:rPr>
        <w:t>- community greenhouse spaces</w:t>
      </w:r>
    </w:p>
    <w:p>
      <w:r>
        <w:rPr>
          <w:rFonts w:ascii="Garamond" w:hAnsi="Garamond"/>
        </w:rPr>
        <w:t>- neighborhood gathering energy</w:t>
      </w:r>
    </w:p>
    <w:p/>
    <w:p>
      <w:r>
        <w:rPr>
          <w:rFonts w:ascii="Garamond" w:hAnsi="Garamond"/>
        </w:rPr>
        <w:t>The entire corridor slowly begins changing.</w:t>
      </w:r>
    </w:p>
    <w:p/>
    <w:p>
      <w:r>
        <w:rPr>
          <w:rFonts w:ascii="Garamond" w:hAnsi="Garamond"/>
          <w:b/>
        </w:rPr>
        <w:t>HARRY (walking)</w:t>
      </w:r>
    </w:p>
    <w:p/>
    <w:p>
      <w:r>
        <w:rPr>
          <w:rFonts w:ascii="Garamond" w:hAnsi="Garamond"/>
        </w:rPr>
        <w:t>What if vacant buildings became food infrastructure?</w:t>
      </w:r>
    </w:p>
    <w:p/>
    <w:p>
      <w:r>
        <w:rPr>
          <w:rFonts w:ascii="Garamond" w:hAnsi="Garamond"/>
        </w:rPr>
        <w:t>What if empty space...</w:t>
      </w:r>
    </w:p>
    <w:p>
      <w:r>
        <w:rPr>
          <w:rFonts w:ascii="Garamond" w:hAnsi="Garamond"/>
        </w:rPr>
        <w:t>became opportunity?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rFonts w:ascii="Garamond" w:hAnsi="Garamond"/>
        </w:rPr>
        <w:t>CUT TO:</w:t>
      </w:r>
    </w:p>
    <w:p/>
    <w:p>
      <w:r>
        <w:rPr>
          <w:rFonts w:ascii="Garamond" w:hAnsi="Garamond"/>
        </w:rPr>
        <w:t>THE GARAGE BUILDING.</w:t>
      </w:r>
    </w:p>
    <w:p/>
    <w:p>
      <w:r>
        <w:rPr>
          <w:rFonts w:ascii="Garamond" w:hAnsi="Garamond"/>
        </w:rPr>
        <w:t>Dark.</w:t>
      </w:r>
    </w:p>
    <w:p>
      <w:r>
        <w:rPr>
          <w:rFonts w:ascii="Garamond" w:hAnsi="Garamond"/>
        </w:rPr>
        <w:t>Industrial.</w:t>
      </w:r>
    </w:p>
    <w:p/>
    <w:p>
      <w:r>
        <w:rPr>
          <w:rFonts w:ascii="Garamond" w:hAnsi="Garamond"/>
        </w:rPr>
        <w:t>AI begins transforming it into:</w:t>
      </w:r>
    </w:p>
    <w:p/>
    <w:p>
      <w:r>
        <w:rPr>
          <w:rFonts w:ascii="Garamond" w:hAnsi="Garamond"/>
        </w:rPr>
        <w:t>- indoor vertical farming</w:t>
      </w:r>
    </w:p>
    <w:p>
      <w:r>
        <w:rPr>
          <w:rFonts w:ascii="Garamond" w:hAnsi="Garamond"/>
        </w:rPr>
        <w:t>- robotics</w:t>
      </w:r>
    </w:p>
    <w:p>
      <w:r>
        <w:rPr>
          <w:rFonts w:ascii="Garamond" w:hAnsi="Garamond"/>
        </w:rPr>
        <w:t>- cultivation systems</w:t>
      </w:r>
    </w:p>
    <w:p>
      <w:r>
        <w:rPr>
          <w:rFonts w:ascii="Garamond" w:hAnsi="Garamond"/>
        </w:rPr>
        <w:t>- food science labs</w:t>
      </w:r>
    </w:p>
    <w:p>
      <w:r>
        <w:rPr>
          <w:rFonts w:ascii="Garamond" w:hAnsi="Garamond"/>
        </w:rPr>
        <w:t>- clean glowing production spaces</w:t>
      </w:r>
    </w:p>
    <w:p/>
    <w:p>
      <w:r>
        <w:rPr>
          <w:rFonts w:ascii="Garamond" w:hAnsi="Garamond"/>
        </w:rPr>
        <w:t>Workers move efficiently through futuristic agriculture systems.</w:t>
      </w:r>
    </w:p>
    <w:p/>
    <w:p>
      <w:r>
        <w:rPr>
          <w:rFonts w:ascii="Garamond" w:hAnsi="Garamond"/>
          <w:b/>
        </w:rPr>
        <w:t>HARRY (V.O.)</w:t>
      </w:r>
    </w:p>
    <w:p/>
    <w:p>
      <w:r>
        <w:rPr>
          <w:rFonts w:ascii="Garamond" w:hAnsi="Garamond"/>
        </w:rPr>
        <w:t>The future economy isn't coming.</w:t>
      </w:r>
    </w:p>
    <w:p/>
    <w:p>
      <w:r>
        <w:rPr>
          <w:rFonts w:ascii="Garamond" w:hAnsi="Garamond"/>
        </w:rPr>
        <w:t>It's already here.</w:t>
      </w:r>
    </w:p>
    <w:p/>
    <w:p>
      <w:r>
        <w:rPr>
          <w:rFonts w:ascii="Garamond" w:hAnsi="Garamond"/>
        </w:rPr>
        <w:t>The only question is:</w:t>
      </w:r>
    </w:p>
    <w:p>
      <w:r>
        <w:rPr>
          <w:rFonts w:ascii="Garamond" w:hAnsi="Garamond"/>
        </w:rPr>
        <w:t>will Philadelphia build it...</w:t>
      </w:r>
    </w:p>
    <w:p>
      <w:r>
        <w:rPr>
          <w:rFonts w:ascii="Garamond" w:hAnsi="Garamond"/>
        </w:rPr>
        <w:t>or watch someone else do it first?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rFonts w:ascii="Garamond" w:hAnsi="Garamond"/>
        </w:rPr>
        <w:t>CUT TO:</w:t>
      </w:r>
    </w:p>
    <w:p/>
    <w:p>
      <w:r>
        <w:rPr>
          <w:rFonts w:ascii="Garamond" w:hAnsi="Garamond"/>
        </w:rPr>
        <w:t>THE CHURCH.</w:t>
      </w:r>
    </w:p>
    <w:p/>
    <w:p>
      <w:r>
        <w:rPr>
          <w:rFonts w:ascii="Garamond" w:hAnsi="Garamond"/>
        </w:rPr>
        <w:t>Quiet.</w:t>
      </w:r>
    </w:p>
    <w:p>
      <w:r>
        <w:rPr>
          <w:rFonts w:ascii="Garamond" w:hAnsi="Garamond"/>
        </w:rPr>
        <w:t>Still.</w:t>
      </w:r>
    </w:p>
    <w:p/>
    <w:p>
      <w:r>
        <w:rPr>
          <w:rFonts w:ascii="Garamond" w:hAnsi="Garamond"/>
        </w:rPr>
        <w:t>Harry stops.</w:t>
      </w:r>
    </w:p>
    <w:p/>
    <w:p>
      <w:r>
        <w:rPr>
          <w:rFonts w:ascii="Garamond" w:hAnsi="Garamond"/>
        </w:rPr>
        <w:t>*Beat.*</w:t>
      </w:r>
    </w:p>
    <w:p/>
    <w:p>
      <w:r>
        <w:rPr>
          <w:rFonts w:ascii="Garamond" w:hAnsi="Garamond"/>
          <w:b/>
        </w:rPr>
        <w:t>HARRY</w:t>
      </w:r>
    </w:p>
    <w:p/>
    <w:p>
      <w:r>
        <w:rPr>
          <w:rFonts w:ascii="Garamond" w:hAnsi="Garamond"/>
        </w:rPr>
        <w:t>What if churches fed more than souls?</w:t>
      </w:r>
    </w:p>
    <w:p/>
    <w:p>
      <w:r>
        <w:rPr>
          <w:rFonts w:ascii="Garamond" w:hAnsi="Garamond"/>
        </w:rPr>
        <w:t>The church doors open.</w:t>
      </w:r>
    </w:p>
    <w:p/>
    <w:p>
      <w:r>
        <w:rPr>
          <w:rFonts w:ascii="Garamond" w:hAnsi="Garamond"/>
        </w:rPr>
        <w:t>Inside:</w:t>
      </w:r>
    </w:p>
    <w:p>
      <w:r>
        <w:rPr>
          <w:rFonts w:ascii="Garamond" w:hAnsi="Garamond"/>
        </w:rPr>
        <w:t>long communal tables.</w:t>
      </w:r>
    </w:p>
    <w:p>
      <w:r>
        <w:rPr>
          <w:rFonts w:ascii="Garamond" w:hAnsi="Garamond"/>
        </w:rPr>
        <w:t>Families eating together.</w:t>
      </w:r>
    </w:p>
    <w:p>
      <w:r>
        <w:rPr>
          <w:rFonts w:ascii="Garamond" w:hAnsi="Garamond"/>
        </w:rPr>
        <w:t>Fresh food.</w:t>
      </w:r>
    </w:p>
    <w:p>
      <w:r>
        <w:rPr>
          <w:rFonts w:ascii="Garamond" w:hAnsi="Garamond"/>
        </w:rPr>
        <w:t>Warm lighting.</w:t>
      </w:r>
    </w:p>
    <w:p>
      <w:r>
        <w:rPr>
          <w:rFonts w:ascii="Garamond" w:hAnsi="Garamond"/>
        </w:rPr>
        <w:t>Dignity.</w:t>
      </w:r>
    </w:p>
    <w:p/>
    <w:p>
      <w:r>
        <w:rPr>
          <w:rFonts w:ascii="Garamond" w:hAnsi="Garamond"/>
        </w:rPr>
        <w:t>NOT charity imagery.</w:t>
      </w:r>
    </w:p>
    <w:p/>
    <w:p>
      <w:r>
        <w:rPr>
          <w:rFonts w:ascii="Garamond" w:hAnsi="Garamond"/>
        </w:rPr>
        <w:t>Beauty.</w:t>
      </w:r>
    </w:p>
    <w:p>
      <w:r>
        <w:rPr>
          <w:rFonts w:ascii="Garamond" w:hAnsi="Garamond"/>
        </w:rPr>
        <w:t>Humanity.</w:t>
      </w:r>
    </w:p>
    <w:p>
      <w:r>
        <w:rPr>
          <w:rFonts w:ascii="Garamond" w:hAnsi="Garamond"/>
        </w:rPr>
        <w:t>Community.</w:t>
      </w:r>
    </w:p>
    <w:p/>
    <w:p>
      <w:r>
        <w:rPr>
          <w:rFonts w:ascii="Garamond" w:hAnsi="Garamond"/>
        </w:rPr>
        <w:t>Stained glass glows over shared meals.</w:t>
      </w:r>
    </w:p>
    <w:p/>
    <w:p>
      <w:r>
        <w:rPr>
          <w:rFonts w:ascii="Garamond" w:hAnsi="Garamond"/>
          <w:b/>
        </w:rPr>
        <w:t>HARRY (V.O.)</w:t>
      </w:r>
    </w:p>
    <w:p/>
    <w:p>
      <w:r>
        <w:rPr>
          <w:rFonts w:ascii="Garamond" w:hAnsi="Garamond"/>
        </w:rPr>
        <w:t>Food is not charity.</w:t>
      </w:r>
    </w:p>
    <w:p/>
    <w:p>
      <w:r>
        <w:rPr>
          <w:rFonts w:ascii="Garamond" w:hAnsi="Garamond"/>
        </w:rPr>
        <w:t>Food is infrastructure.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rFonts w:ascii="Garamond" w:hAnsi="Garamond"/>
        </w:rPr>
        <w:t>CUT TO:</w:t>
      </w:r>
    </w:p>
    <w:p/>
    <w:p>
      <w:r>
        <w:rPr>
          <w:rFonts w:ascii="Garamond" w:hAnsi="Garamond"/>
        </w:rPr>
        <w:t>SAMUEL STATEN BUILDING.</w:t>
      </w:r>
    </w:p>
    <w:p/>
    <w:p>
      <w:r>
        <w:rPr>
          <w:rFonts w:ascii="Garamond" w:hAnsi="Garamond"/>
        </w:rPr>
        <w:t>Current state footage.</w:t>
      </w:r>
    </w:p>
    <w:p/>
    <w:p>
      <w:r>
        <w:rPr>
          <w:rFonts w:ascii="Garamond" w:hAnsi="Garamond"/>
        </w:rPr>
        <w:t>Then transformation:</w:t>
      </w:r>
    </w:p>
    <w:p/>
    <w:p>
      <w:r>
        <w:rPr>
          <w:rFonts w:ascii="Garamond" w:hAnsi="Garamond"/>
        </w:rPr>
        <w:t>- workforce training</w:t>
      </w:r>
    </w:p>
    <w:p>
      <w:r>
        <w:rPr>
          <w:rFonts w:ascii="Garamond" w:hAnsi="Garamond"/>
        </w:rPr>
        <w:t>- robotics labs</w:t>
      </w:r>
    </w:p>
    <w:p>
      <w:r>
        <w:rPr>
          <w:rFonts w:ascii="Garamond" w:hAnsi="Garamond"/>
        </w:rPr>
        <w:t>- culinary incubation</w:t>
      </w:r>
    </w:p>
    <w:p>
      <w:r>
        <w:rPr>
          <w:rFonts w:ascii="Garamond" w:hAnsi="Garamond"/>
        </w:rPr>
        <w:t>- greenhouse certifications</w:t>
      </w:r>
    </w:p>
    <w:p>
      <w:r>
        <w:rPr>
          <w:rFonts w:ascii="Garamond" w:hAnsi="Garamond"/>
        </w:rPr>
        <w:t>- logistics command centers</w:t>
      </w:r>
    </w:p>
    <w:p>
      <w:r>
        <w:rPr>
          <w:rFonts w:ascii="Garamond" w:hAnsi="Garamond"/>
        </w:rPr>
        <w:t>- young Philadelphians learning future careers</w:t>
      </w:r>
    </w:p>
    <w:p/>
    <w:p>
      <w:r>
        <w:rPr>
          <w:rFonts w:ascii="Garamond" w:hAnsi="Garamond"/>
          <w:b/>
        </w:rPr>
        <w:t>HARRY</w:t>
      </w:r>
    </w:p>
    <w:p/>
    <w:p>
      <w:r>
        <w:rPr>
          <w:rFonts w:ascii="Garamond" w:hAnsi="Garamond"/>
        </w:rPr>
        <w:t>What if workforce development actually led to work?</w:t>
      </w:r>
    </w:p>
    <w:p/>
    <w:p>
      <w:r>
        <w:rPr>
          <w:rFonts w:ascii="Garamond" w:hAnsi="Garamond"/>
        </w:rPr>
        <w:t>What if we trained people...</w:t>
      </w:r>
    </w:p>
    <w:p>
      <w:r>
        <w:rPr>
          <w:rFonts w:ascii="Garamond" w:hAnsi="Garamond"/>
        </w:rPr>
        <w:t>for the industries of tomorrow...</w:t>
      </w:r>
    </w:p>
    <w:p/>
    <w:p>
      <w:r>
        <w:rPr>
          <w:rFonts w:ascii="Garamond" w:hAnsi="Garamond"/>
        </w:rPr>
        <w:t>instead of preparing them for jobs that disappeared yesterday?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rFonts w:ascii="Garamond" w:hAnsi="Garamond"/>
        </w:rPr>
        <w:t>CUT TO:</w:t>
      </w:r>
    </w:p>
    <w:p/>
    <w:p>
      <w:r>
        <w:rPr>
          <w:rFonts w:ascii="Garamond" w:hAnsi="Garamond"/>
        </w:rPr>
        <w:t>PCA BUILDING / FOOD PROCESSING HUB.</w:t>
      </w:r>
    </w:p>
    <w:p/>
    <w:p>
      <w:r>
        <w:rPr>
          <w:rFonts w:ascii="Garamond" w:hAnsi="Garamond"/>
        </w:rPr>
        <w:t>Machines.</w:t>
      </w:r>
    </w:p>
    <w:p>
      <w:r>
        <w:rPr>
          <w:rFonts w:ascii="Garamond" w:hAnsi="Garamond"/>
        </w:rPr>
        <w:t>Packaging.</w:t>
      </w:r>
    </w:p>
    <w:p>
      <w:r>
        <w:rPr>
          <w:rFonts w:ascii="Garamond" w:hAnsi="Garamond"/>
        </w:rPr>
        <w:t>Sauces.</w:t>
      </w:r>
    </w:p>
    <w:p>
      <w:r>
        <w:rPr>
          <w:rFonts w:ascii="Garamond" w:hAnsi="Garamond"/>
        </w:rPr>
        <w:t>Prepared meals.</w:t>
      </w:r>
    </w:p>
    <w:p>
      <w:r>
        <w:rPr>
          <w:rFonts w:ascii="Garamond" w:hAnsi="Garamond"/>
        </w:rPr>
        <w:t>Microgreens.</w:t>
      </w:r>
    </w:p>
    <w:p>
      <w:r>
        <w:rPr>
          <w:rFonts w:ascii="Garamond" w:hAnsi="Garamond"/>
        </w:rPr>
        <w:t>Mushrooms.</w:t>
      </w:r>
    </w:p>
    <w:p>
      <w:r>
        <w:rPr>
          <w:rFonts w:ascii="Garamond" w:hAnsi="Garamond"/>
        </w:rPr>
        <w:t>Plant proteins.</w:t>
      </w:r>
    </w:p>
    <w:p/>
    <w:p>
      <w:r>
        <w:rPr>
          <w:rFonts w:ascii="Garamond" w:hAnsi="Garamond"/>
        </w:rPr>
        <w:t>Labels:</w:t>
      </w:r>
    </w:p>
    <w:p>
      <w:r>
        <w:rPr>
          <w:rFonts w:ascii="Garamond" w:hAnsi="Garamond"/>
          <w:b/>
        </w:rPr>
        <w:t>GROWN IN PHILADELPHIA.</w:t>
      </w:r>
    </w:p>
    <w:p/>
    <w:p>
      <w:r>
        <w:rPr>
          <w:rFonts w:ascii="Garamond" w:hAnsi="Garamond"/>
          <w:b/>
        </w:rPr>
        <w:t>EXPORTING FROM PHILADELPHIA.</w:t>
      </w:r>
    </w:p>
    <w:p/>
    <w:p>
      <w:r>
        <w:rPr>
          <w:rFonts w:ascii="Garamond" w:hAnsi="Garamond"/>
          <w:b/>
        </w:rPr>
        <w:t>HARRY</w:t>
      </w:r>
    </w:p>
    <w:p/>
    <w:p>
      <w:r>
        <w:rPr>
          <w:rFonts w:ascii="Garamond" w:hAnsi="Garamond"/>
        </w:rPr>
        <w:t>Grow it here.</w:t>
      </w:r>
    </w:p>
    <w:p>
      <w:r>
        <w:rPr>
          <w:rFonts w:ascii="Garamond" w:hAnsi="Garamond"/>
        </w:rPr>
        <w:t>Process it here.</w:t>
      </w:r>
    </w:p>
    <w:p>
      <w:r>
        <w:rPr>
          <w:rFonts w:ascii="Garamond" w:hAnsi="Garamond"/>
        </w:rPr>
        <w:t>Sell it here.</w:t>
      </w:r>
    </w:p>
    <w:p>
      <w:r>
        <w:rPr>
          <w:rFonts w:ascii="Garamond" w:hAnsi="Garamond"/>
        </w:rPr>
        <w:t>Feed people here.</w:t>
      </w:r>
    </w:p>
    <w:p/>
    <w:p>
      <w:r>
        <w:rPr>
          <w:rFonts w:ascii="Garamond" w:hAnsi="Garamond"/>
        </w:rPr>
        <w:t>Keep the money here.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rFonts w:ascii="Garamond" w:hAnsi="Garamond"/>
        </w:rPr>
        <w:t>CUT TO:</w:t>
      </w:r>
    </w:p>
    <w:p/>
    <w:p>
      <w:r>
        <w:rPr>
          <w:rFonts w:ascii="Garamond" w:hAnsi="Garamond"/>
        </w:rPr>
        <w:t>NORTH BROAD STREET — NOW FULLY TRANSFORMED.</w:t>
      </w:r>
    </w:p>
    <w:p/>
    <w:p>
      <w:r>
        <w:rPr>
          <w:rFonts w:ascii="Garamond" w:hAnsi="Garamond"/>
        </w:rPr>
        <w:t>Drone shot.</w:t>
      </w:r>
    </w:p>
    <w:p/>
    <w:p>
      <w:r>
        <w:rPr>
          <w:rFonts w:ascii="Garamond" w:hAnsi="Garamond"/>
        </w:rPr>
        <w:t>The corridor glows green.</w:t>
      </w:r>
    </w:p>
    <w:p/>
    <w:p>
      <w:r>
        <w:rPr>
          <w:rFonts w:ascii="Garamond" w:hAnsi="Garamond"/>
        </w:rPr>
        <w:t>Greenhouses.</w:t>
      </w:r>
    </w:p>
    <w:p>
      <w:r>
        <w:rPr>
          <w:rFonts w:ascii="Garamond" w:hAnsi="Garamond"/>
        </w:rPr>
        <w:t>Public markets.</w:t>
      </w:r>
    </w:p>
    <w:p>
      <w:r>
        <w:rPr>
          <w:rFonts w:ascii="Garamond" w:hAnsi="Garamond"/>
        </w:rPr>
        <w:t>Plant-based cafes.</w:t>
      </w:r>
    </w:p>
    <w:p>
      <w:r>
        <w:rPr>
          <w:rFonts w:ascii="Garamond" w:hAnsi="Garamond"/>
        </w:rPr>
        <w:t>Artists painting murals.</w:t>
      </w:r>
    </w:p>
    <w:p>
      <w:r>
        <w:rPr>
          <w:rFonts w:ascii="Garamond" w:hAnsi="Garamond"/>
        </w:rPr>
        <w:t>Kids learning.</w:t>
      </w:r>
    </w:p>
    <w:p>
      <w:r>
        <w:rPr>
          <w:rFonts w:ascii="Garamond" w:hAnsi="Garamond"/>
        </w:rPr>
        <w:t>Hydroponics.</w:t>
      </w:r>
    </w:p>
    <w:p>
      <w:r>
        <w:rPr>
          <w:rFonts w:ascii="Garamond" w:hAnsi="Garamond"/>
        </w:rPr>
        <w:t>Community kitchens.</w:t>
      </w:r>
    </w:p>
    <w:p>
      <w:r>
        <w:rPr>
          <w:rFonts w:ascii="Garamond" w:hAnsi="Garamond"/>
        </w:rPr>
        <w:t>Live music.</w:t>
      </w:r>
    </w:p>
    <w:p>
      <w:r>
        <w:rPr>
          <w:rFonts w:ascii="Garamond" w:hAnsi="Garamond"/>
        </w:rPr>
        <w:t>Public dining spaces.</w:t>
      </w:r>
    </w:p>
    <w:p/>
    <w:p>
      <w:r>
        <w:rPr>
          <w:rFonts w:ascii="Garamond" w:hAnsi="Garamond"/>
        </w:rPr>
        <w:t>Alive.</w:t>
      </w:r>
    </w:p>
    <w:p/>
    <w:p>
      <w:r>
        <w:rPr>
          <w:rFonts w:ascii="Garamond" w:hAnsi="Garamond"/>
        </w:rPr>
        <w:t>The future Philadelphia.</w:t>
      </w:r>
    </w:p>
    <w:p/>
    <w:p>
      <w:r>
        <w:rPr>
          <w:rFonts w:ascii="Garamond" w:hAnsi="Garamond"/>
          <w:b/>
        </w:rPr>
        <w:t>HARRY (walking through transformed city)</w:t>
      </w:r>
    </w:p>
    <w:p/>
    <w:p>
      <w:r>
        <w:rPr>
          <w:rFonts w:ascii="Garamond" w:hAnsi="Garamond"/>
        </w:rPr>
        <w:t>This isn't fantasy.</w:t>
      </w:r>
    </w:p>
    <w:p/>
    <w:p>
      <w:r>
        <w:rPr>
          <w:rFonts w:ascii="Garamond" w:hAnsi="Garamond"/>
        </w:rPr>
        <w:t>This isn't science fiction.</w:t>
      </w:r>
    </w:p>
    <w:p/>
    <w:p>
      <w:r>
        <w:rPr>
          <w:rFonts w:ascii="Garamond" w:hAnsi="Garamond"/>
        </w:rPr>
        <w:t>This is coordination.</w:t>
      </w:r>
    </w:p>
    <w:p/>
    <w:p>
      <w:r>
        <w:rPr>
          <w:rFonts w:ascii="Garamond" w:hAnsi="Garamond"/>
        </w:rPr>
        <w:t>This is planning.</w:t>
      </w:r>
    </w:p>
    <w:p/>
    <w:p>
      <w:r>
        <w:rPr>
          <w:rFonts w:ascii="Garamond" w:hAnsi="Garamond"/>
        </w:rPr>
        <w:t>This is investment.</w:t>
      </w:r>
    </w:p>
    <w:p/>
    <w:p>
      <w:r>
        <w:rPr>
          <w:rFonts w:ascii="Garamond" w:hAnsi="Garamond"/>
        </w:rPr>
        <w:t>This is what happens...</w:t>
      </w:r>
    </w:p>
    <w:p>
      <w:r>
        <w:rPr>
          <w:rFonts w:ascii="Garamond" w:hAnsi="Garamond"/>
        </w:rPr>
        <w:t>when a city finally decides...</w:t>
      </w:r>
    </w:p>
    <w:p>
      <w:r>
        <w:rPr>
          <w:rFonts w:ascii="Garamond" w:hAnsi="Garamond"/>
        </w:rPr>
        <w:t>to build the future instead of studying it.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rFonts w:ascii="Garamond" w:hAnsi="Garamond"/>
        </w:rPr>
        <w:t>CUT TO:</w:t>
      </w:r>
    </w:p>
    <w:p/>
    <w:p>
      <w:r>
        <w:rPr>
          <w:rFonts w:ascii="Garamond" w:hAnsi="Garamond"/>
        </w:rPr>
        <w:t>Massive sweeping drone shot rising over Philadelphia.</w:t>
      </w:r>
    </w:p>
    <w:p/>
    <w:p>
      <w:r>
        <w:rPr>
          <w:rFonts w:ascii="Garamond" w:hAnsi="Garamond"/>
        </w:rPr>
        <w:t>The green corridor cuts through the city like a living artery.</w:t>
      </w:r>
    </w:p>
    <w:p/>
    <w:p>
      <w:r>
        <w:rPr>
          <w:rFonts w:ascii="Garamond" w:hAnsi="Garamond"/>
        </w:rPr>
        <w:t>MUSIC SWELLS.</w:t>
      </w:r>
    </w:p>
    <w:p/>
    <w:p>
      <w:r>
        <w:rPr>
          <w:rFonts w:ascii="Garamond" w:hAnsi="Garamond"/>
          <w:b/>
        </w:rPr>
        <w:t>HARRY (V.O.)</w:t>
      </w:r>
    </w:p>
    <w:p/>
    <w:p>
      <w:r>
        <w:rPr>
          <w:rFonts w:ascii="Garamond" w:hAnsi="Garamond"/>
        </w:rPr>
        <w:t>Philadelphia does not lack ideas.</w:t>
      </w:r>
    </w:p>
    <w:p/>
    <w:p>
      <w:r>
        <w:rPr>
          <w:rFonts w:ascii="Garamond" w:hAnsi="Garamond"/>
        </w:rPr>
        <w:t>It does not lack people.</w:t>
      </w:r>
    </w:p>
    <w:p/>
    <w:p>
      <w:r>
        <w:rPr>
          <w:rFonts w:ascii="Garamond" w:hAnsi="Garamond"/>
        </w:rPr>
        <w:t>It does not lack heart.</w:t>
      </w:r>
    </w:p>
    <w:p/>
    <w:p>
      <w:r>
        <w:rPr>
          <w:rFonts w:ascii="Garamond" w:hAnsi="Garamond"/>
        </w:rPr>
        <w:t>*Beat.*</w:t>
      </w:r>
    </w:p>
    <w:p/>
    <w:p>
      <w:r>
        <w:rPr>
          <w:rFonts w:ascii="Garamond" w:hAnsi="Garamond"/>
        </w:rPr>
        <w:t>What it lacks...</w:t>
      </w:r>
    </w:p>
    <w:p>
      <w:r>
        <w:rPr>
          <w:rFonts w:ascii="Garamond" w:hAnsi="Garamond"/>
        </w:rPr>
        <w:t>is the courage...</w:t>
      </w:r>
    </w:p>
    <w:p>
      <w:r>
        <w:rPr>
          <w:rFonts w:ascii="Garamond" w:hAnsi="Garamond"/>
        </w:rPr>
        <w:t>to imagine itself differently.</w:t>
      </w:r>
    </w:p>
    <w:p/>
    <w:p>
      <w:r>
        <w:rPr>
          <w:rFonts w:ascii="Garamond" w:hAnsi="Garamond"/>
        </w:rPr>
        <w:t>*Beat.*</w:t>
      </w:r>
    </w:p>
    <w:p/>
    <w:p>
      <w:r>
        <w:rPr>
          <w:rFonts w:ascii="Garamond" w:hAnsi="Garamond"/>
        </w:rPr>
        <w:t>But imagine if we did.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rFonts w:ascii="Garamond" w:hAnsi="Garamond"/>
        </w:rPr>
        <w:t>FADE TO BLACK.</w:t>
      </w:r>
    </w:p>
    <w:p/>
    <w:p>
      <w:r>
        <w:rPr>
          <w:rFonts w:ascii="Garamond" w:hAnsi="Garamond"/>
          <w:b/>
        </w:rPr>
        <w:t>TEXT ON SCREEN:</w:t>
      </w:r>
    </w:p>
    <w:p/>
    <w:p>
      <w:pPr>
        <w:jc w:val="center"/>
      </w:pPr>
      <w:r>
        <w:rPr>
          <w:b/>
          <w:color w:val="002F6C"/>
          <w:sz w:val="48"/>
        </w:rPr>
        <w:t>PHILADELPHIA</w:t>
      </w:r>
    </w:p>
    <w:p/>
    <w:p>
      <w:r>
        <w:rPr>
          <w:rFonts w:ascii="Garamond" w:hAnsi="Garamond"/>
        </w:rPr>
        <w:t>*Beat.*</w:t>
      </w:r>
    </w:p>
    <w:p/>
    <w:p>
      <w:r>
        <w:rPr>
          <w:rFonts w:ascii="Garamond" w:hAnsi="Garamond"/>
        </w:rPr>
        <w:t>Another line fades in:</w:t>
      </w:r>
    </w:p>
    <w:p/>
    <w:p>
      <w:r>
        <w:rPr>
          <w:rFonts w:ascii="Garamond" w:hAnsi="Garamond"/>
          <w:b/>
        </w:rPr>
        <w:t>GROWING IT'S OWN FUTURE...CULTIVATE POSSIBILITIES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rFonts w:ascii="Garamond" w:hAnsi="Garamond"/>
          <w:b/>
        </w:rPr>
        <w:t>FINAL FRAME:</w:t>
      </w:r>
    </w:p>
    <w:p/>
    <w:p>
      <w:pPr>
        <w:jc w:val="center"/>
      </w:pPr>
      <w:r>
        <w:rPr>
          <w:b/>
          <w:color w:val="002F6C"/>
          <w:sz w:val="48"/>
        </w:rPr>
        <w:t>A BRAVE NEW PHILADELPHIA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rFonts w:ascii="Garamond" w:hAnsi="Garamond"/>
          <w:b/>
        </w:rPr>
        <w:t>END.</w:t>
      </w:r>
    </w:p>
    <w:p/>
    <w:p>
      <w:pPr>
        <w:jc w:val="center"/>
      </w:pPr>
      <w:r>
        <w:rPr>
          <w:color w:val="6B6F7A"/>
        </w:rPr>
        <w:t>――――――――――――――――――――――――――――――</w:t>
      </w:r>
    </w:p>
    <w:p/>
    <w:p>
      <w:r>
        <w:rPr>
          <w:b/>
          <w:color w:val="002F6C"/>
          <w:sz w:val="26"/>
        </w:rPr>
        <w:t>Production Notes</w:t>
      </w:r>
    </w:p>
    <w:p/>
    <w:p>
      <w:r>
        <w:rPr>
          <w:rFonts w:ascii="Garamond" w:hAnsi="Garamond"/>
        </w:rPr>
        <w:t xml:space="preserve">- </w:t>
      </w:r>
      <w:r>
        <w:rPr>
          <w:rFonts w:ascii="Garamond" w:hAnsi="Garamond"/>
          <w:b/>
        </w:rPr>
        <w:t>Production:</w:t>
      </w:r>
      <w:r>
        <w:rPr>
          <w:rFonts w:ascii="Garamond" w:hAnsi="Garamond"/>
        </w:rPr>
        <w:t xml:space="preserve"> A Futuristamantes Film / Another 3 Hearts Production</w:t>
      </w:r>
    </w:p>
    <w:p>
      <w:r>
        <w:rPr>
          <w:rFonts w:ascii="Garamond" w:hAnsi="Garamond"/>
        </w:rPr>
        <w:t xml:space="preserve">- </w:t>
      </w:r>
      <w:r>
        <w:rPr>
          <w:rFonts w:ascii="Garamond" w:hAnsi="Garamond"/>
          <w:b/>
        </w:rPr>
        <w:t>On-screen talent:</w:t>
      </w:r>
      <w:r>
        <w:rPr>
          <w:rFonts w:ascii="Garamond" w:hAnsi="Garamond"/>
        </w:rPr>
        <w:t xml:space="preserve"> Harry (walks through all locations)</w:t>
      </w:r>
    </w:p>
    <w:p>
      <w:r>
        <w:rPr>
          <w:rFonts w:ascii="Garamond" w:hAnsi="Garamond"/>
        </w:rPr>
        <w:t xml:space="preserve">- </w:t>
      </w:r>
      <w:r>
        <w:rPr>
          <w:rFonts w:ascii="Garamond" w:hAnsi="Garamond"/>
          <w:b/>
        </w:rPr>
        <w:t>Technique:</w:t>
      </w:r>
      <w:r>
        <w:rPr>
          <w:rFonts w:ascii="Garamond" w:hAnsi="Garamond"/>
        </w:rPr>
        <w:t xml:space="preserve"> Real handheld footage → AI-enhanced transformation (not sci-fi — architectural, believable)</w:t>
      </w:r>
    </w:p>
    <w:p>
      <w:r>
        <w:rPr>
          <w:rFonts w:ascii="Garamond" w:hAnsi="Garamond"/>
        </w:rPr>
        <w:t xml:space="preserve">- </w:t>
      </w:r>
      <w:r>
        <w:rPr>
          <w:rFonts w:ascii="Garamond" w:hAnsi="Garamond"/>
          <w:b/>
        </w:rPr>
        <w:t>Music:</w:t>
      </w:r>
      <w:r>
        <w:rPr>
          <w:rFonts w:ascii="Garamond" w:hAnsi="Garamond"/>
        </w:rPr>
        <w:t xml:space="preserve"> Minimal, cinematic, hopeful. No music until title card.</w:t>
      </w:r>
    </w:p>
    <w:p>
      <w:r>
        <w:rPr>
          <w:rFonts w:ascii="Garamond" w:hAnsi="Garamond"/>
        </w:rPr>
        <w:t xml:space="preserve">- </w:t>
      </w:r>
      <w:r>
        <w:rPr>
          <w:rFonts w:ascii="Garamond" w:hAnsi="Garamond"/>
          <w:b/>
        </w:rPr>
        <w:t>Locations:</w:t>
      </w:r>
      <w:r>
        <w:rPr>
          <w:rFonts w:ascii="Garamond" w:hAnsi="Garamond"/>
        </w:rPr>
        <w:t xml:space="preserve"> SOUTH Restaurant, Honeysuckle, The Garage Building, A Church, Samuel Staten Building, PCA Building, North Broad Street corridor (drone finale)</w:t>
      </w:r>
    </w:p>
    <w:p>
      <w:r>
        <w:rPr>
          <w:rFonts w:ascii="Garamond" w:hAnsi="Garamond"/>
        </w:rPr>
        <w:t xml:space="preserve">- </w:t>
      </w:r>
      <w:r>
        <w:rPr>
          <w:rFonts w:ascii="Garamond" w:hAnsi="Garamond"/>
          <w:b/>
        </w:rPr>
        <w:t>Tone:</w:t>
      </w:r>
      <w:r>
        <w:rPr>
          <w:rFonts w:ascii="Garamond" w:hAnsi="Garamond"/>
        </w:rPr>
        <w:t xml:space="preserve"> NOT charity imagery. Beauty. Dignity. Civic ambition.</w:t>
      </w:r>
    </w:p>
    <w:sectPr w:rsidR="00FC693F" w:rsidRPr="0006063C" w:rsidSect="00034616">
      <w:pgSz w:w="12240" w:h="15840"/>
      <w:pgMar w:top="1152" w:right="1440" w:bottom="1152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